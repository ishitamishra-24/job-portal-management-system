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Specification Document</w:t>
      </w:r>
    </w:p>
    <w:p>
      <w:pPr>
        <w:jc w:val="center"/>
      </w:pPr>
      <w:r>
        <w:t>Job Portal Management System</w:t>
      </w:r>
    </w:p>
    <w:p>
      <w:pPr>
        <w:pStyle w:val="Heading1"/>
      </w:pPr>
      <w:r>
        <w:t>1. Project Overview</w:t>
      </w:r>
    </w:p>
    <w:p>
      <w:r>
        <w:t>The Job Portal Management System is a web-based application designed to bridge the gap between employers (recruiters) and job seekers (candidates). It provides a seamless platform for recruiters to post job openings, manage applications, and for candidates to search, save, and apply for jobs.</w:t>
      </w:r>
    </w:p>
    <w:p>
      <w:pPr>
        <w:pStyle w:val="Heading1"/>
      </w:pPr>
      <w:r>
        <w:t>2. Technology Stack</w:t>
      </w:r>
    </w:p>
    <w:p>
      <w:pPr>
        <w:pStyle w:val="ListBullet"/>
      </w:pPr>
      <w:r>
        <w:t>The application is built using a modern, robust technology stack tailored for scalable web development:</w:t>
      </w:r>
    </w:p>
    <w:p>
      <w:pPr>
        <w:pStyle w:val="ListBullet"/>
      </w:pPr>
      <w:r>
        <w:rPr>
          <w:b/>
        </w:rPr>
        <w:t xml:space="preserve">Backend Framework: </w:t>
      </w:r>
      <w:r>
        <w:t>Flask (Python) - Handles routing, server-side logic, and templating.</w:t>
      </w:r>
    </w:p>
    <w:p>
      <w:pPr>
        <w:pStyle w:val="ListBullet"/>
      </w:pPr>
      <w:r>
        <w:rPr>
          <w:b/>
        </w:rPr>
        <w:t xml:space="preserve">Database: </w:t>
      </w:r>
      <w:r>
        <w:t>MySQL - Relational database management system for persistent data storage.</w:t>
      </w:r>
    </w:p>
    <w:p>
      <w:pPr>
        <w:pStyle w:val="ListBullet"/>
      </w:pPr>
      <w:r>
        <w:rPr>
          <w:b/>
        </w:rPr>
        <w:t xml:space="preserve">Database Driver: </w:t>
      </w:r>
      <w:r>
        <w:t>PyMySQL - Pure-Python MySQL client library for database connections.</w:t>
      </w:r>
    </w:p>
    <w:p>
      <w:pPr>
        <w:pStyle w:val="ListBullet"/>
      </w:pPr>
      <w:r>
        <w:rPr>
          <w:b/>
        </w:rPr>
        <w:t xml:space="preserve">Frontend Structure: </w:t>
      </w:r>
      <w:r>
        <w:t>HTML5 &amp; Jinja2 - For building dynamic, server-rendered web pages.</w:t>
      </w:r>
    </w:p>
    <w:p>
      <w:pPr>
        <w:pStyle w:val="ListBullet"/>
      </w:pPr>
      <w:r>
        <w:rPr>
          <w:b/>
        </w:rPr>
        <w:t xml:space="preserve">Frontend Styling: </w:t>
      </w:r>
      <w:r>
        <w:t>CSS3 &amp; Bootstrap 5 - For responsive, mobile-first UI components and grid layouts.</w:t>
      </w:r>
    </w:p>
    <w:p>
      <w:pPr>
        <w:pStyle w:val="ListBullet"/>
      </w:pPr>
      <w:r>
        <w:rPr>
          <w:b/>
        </w:rPr>
        <w:t xml:space="preserve">Interactivity: </w:t>
      </w:r>
      <w:r>
        <w:t>JavaScript (Vanilla) - Used for client-side interactions, such as theme toggling (Dark/Light mode) and dynamic UI updates.</w:t>
      </w:r>
    </w:p>
    <w:p>
      <w:pPr>
        <w:pStyle w:val="ListBullet"/>
      </w:pPr>
      <w:r>
        <w:rPr>
          <w:b/>
        </w:rPr>
        <w:t xml:space="preserve">Icons: </w:t>
      </w:r>
      <w:r>
        <w:t>FontAwesome - For scalable vector icons.</w:t>
      </w:r>
    </w:p>
    <w:p>
      <w:pPr>
        <w:pStyle w:val="Heading1"/>
      </w:pPr>
      <w:r>
        <w:t>3. System Architecture &amp; Features</w:t>
      </w:r>
    </w:p>
    <w:p>
      <w:r>
        <w:t>The system follows a typical Model-View-Controller (MVC) architectural pattern, adapted for Flask's routing and Jinja templating.</w:t>
      </w:r>
    </w:p>
    <w:p>
      <w:pPr>
        <w:pStyle w:val="Heading2"/>
      </w:pPr>
      <w:r>
        <w:t>3.1 User Authentication &amp; Authorization</w:t>
      </w:r>
    </w:p>
    <w:p>
      <w:r>
        <w:t>Users can register and log in as either a 'Candidate' or a 'Recruiter'. Session-based authentication securely manages user states, ensuring route protection so candidates cannot access employer dashboards and vice versa.</w:t>
      </w:r>
    </w:p>
    <w:p>
      <w:pPr>
        <w:pStyle w:val="Heading2"/>
      </w:pPr>
      <w:r>
        <w:t>3.2 Recruiter Features</w:t>
      </w:r>
    </w:p>
    <w:p>
      <w:pPr>
        <w:pStyle w:val="ListBullet"/>
      </w:pPr>
      <w:r>
        <w:t>Employers have access to a dedicated dashboard where they can:</w:t>
      </w:r>
    </w:p>
    <w:p>
      <w:pPr>
        <w:pStyle w:val="ListBullet"/>
      </w:pPr>
      <w:r>
        <w:t>Post new job listings containing title, type, location, salary range, and description.</w:t>
      </w:r>
    </w:p>
    <w:p>
      <w:pPr>
        <w:pStyle w:val="ListBullet"/>
      </w:pPr>
      <w:r>
        <w:t>View a list of all jobs they have posted.</w:t>
      </w:r>
    </w:p>
    <w:p>
      <w:pPr>
        <w:pStyle w:val="ListBullet"/>
      </w:pPr>
      <w:r>
        <w:t>See the total count of applications for each job.</w:t>
      </w:r>
    </w:p>
    <w:p>
      <w:pPr>
        <w:pStyle w:val="ListBullet"/>
      </w:pPr>
      <w:r>
        <w:t>Delete obsolete or filled job postings.</w:t>
      </w:r>
    </w:p>
    <w:p>
      <w:pPr>
        <w:pStyle w:val="Heading2"/>
      </w:pPr>
      <w:r>
        <w:t>3.3 Candidate Features</w:t>
      </w:r>
    </w:p>
    <w:p>
      <w:pPr>
        <w:pStyle w:val="ListBullet"/>
      </w:pPr>
      <w:r>
        <w:t>Candidates have access to features designed to streamline job hunting:</w:t>
      </w:r>
    </w:p>
    <w:p>
      <w:pPr>
        <w:pStyle w:val="ListBullet"/>
      </w:pPr>
      <w:r>
        <w:t>Browse and search for jobs by title, keyword, or location.</w:t>
      </w:r>
    </w:p>
    <w:p>
      <w:pPr>
        <w:pStyle w:val="ListBullet"/>
      </w:pPr>
      <w:r>
        <w:t>Filter jobs by Job Type (Full Time, Part Time, Remote, Contract).</w:t>
      </w:r>
    </w:p>
    <w:p>
      <w:pPr>
        <w:pStyle w:val="ListBullet"/>
      </w:pPr>
      <w:r>
        <w:t>View detailed job descriptions.</w:t>
      </w:r>
    </w:p>
    <w:p>
      <w:pPr>
        <w:pStyle w:val="ListBullet"/>
      </w:pPr>
      <w:r>
        <w:t>Save jobs for later viewing.</w:t>
      </w:r>
    </w:p>
    <w:p>
      <w:pPr>
        <w:pStyle w:val="ListBullet"/>
      </w:pPr>
      <w:r>
        <w:t>Apply directly to jobs and track their application status in the dashboard.</w:t>
      </w:r>
    </w:p>
    <w:p>
      <w:pPr>
        <w:pStyle w:val="ListBullet"/>
      </w:pPr>
      <w:r>
        <w:t>Upload their resumes (PDF/DOCX format).</w:t>
      </w:r>
    </w:p>
    <w:p>
      <w:pPr>
        <w:pStyle w:val="Heading1"/>
      </w:pPr>
      <w:r>
        <w:t>4. Advanced Resume-Based Searching Engine</w:t>
      </w:r>
    </w:p>
    <w:p>
      <w:r>
        <w:t>A key innovative feature of the Job Portal is its intelligent Resume-Based Searching capability. This feature automates the job matching process by analyzing the candidate's uploaded resume.</w:t>
      </w:r>
    </w:p>
    <w:p>
      <w:pPr>
        <w:pStyle w:val="Heading2"/>
      </w:pPr>
      <w:r>
        <w:t>4.1 How It Works</w:t>
      </w:r>
    </w:p>
    <w:p>
      <w:pPr>
        <w:pStyle w:val="ListNumber"/>
      </w:pPr>
      <w:r>
        <w:t>Resume Upload &amp; Parsing: When a candidate uploads their resume (PDF or DOCX), the backend utilizes text extraction libraries (such as PyPDF2 or python-docx) to read the raw text.</w:t>
      </w:r>
    </w:p>
    <w:p>
      <w:pPr>
        <w:pStyle w:val="ListNumber"/>
      </w:pPr>
      <w:r>
        <w:t>Keyword Extraction: Natural Language Processing (NLP) techniques (e.g., using spaCy or NLTK) are applied to extract key entities such as skills (Python, React, SQL), education, and experience levels.</w:t>
      </w:r>
    </w:p>
    <w:p>
      <w:pPr>
        <w:pStyle w:val="ListNumber"/>
      </w:pPr>
      <w:r>
        <w:t>Job Matching Algorithm: The extracted keywords are queried against the 'skills_required' and 'description' columns of the 'jobs' database table.</w:t>
      </w:r>
    </w:p>
    <w:p>
      <w:pPr>
        <w:pStyle w:val="ListNumber"/>
      </w:pPr>
      <w:r>
        <w:t>Automated Recommendations: The system calculates a relevance score for each active job based on keyword matches and presents a curated list of 'Highly Recommended Jobs' directly on the candidate's dashboard.</w:t>
      </w:r>
    </w:p>
    <w:p>
      <w:pPr>
        <w:pStyle w:val="Heading2"/>
      </w:pPr>
      <w:r>
        <w:t>4.2 Technical Implementation Details</w:t>
      </w:r>
    </w:p>
    <w:p>
      <w:r>
        <w:t>The implementation relies on an inverted index or a full-text search index within MySQL to rapidly query job descriptions. For the MVP, simple tokenization and matching are used. Future iterations will involve vector embeddings (e.g., using BERT models) stored in a vector database to provide semantic matching (understanding that 'Node.js' and 'Express' are related back-end skills).</w:t>
      </w:r>
    </w:p>
    <w:p>
      <w:pPr>
        <w:pStyle w:val="Heading1"/>
      </w:pPr>
      <w:r>
        <w:t>5. Database Schema Structure</w:t>
      </w:r>
    </w:p>
    <w:p>
      <w:r>
        <w:t>The MySQL database ('jobportal') consists of the following core tables:</w:t>
      </w:r>
    </w:p>
    <w:p>
      <w:pPr>
        <w:pStyle w:val="ListBullet"/>
      </w:pPr>
      <w:r>
        <w:rPr>
          <w:b/>
        </w:rPr>
        <w:t xml:space="preserve">users: </w:t>
      </w:r>
      <w:r>
        <w:t>Stores user_id, fullname, email, password, and role (candidate/recruiter).</w:t>
      </w:r>
    </w:p>
    <w:p>
      <w:pPr>
        <w:pStyle w:val="ListBullet"/>
      </w:pPr>
      <w:r>
        <w:rPr>
          <w:b/>
        </w:rPr>
        <w:t xml:space="preserve">companies: </w:t>
      </w:r>
      <w:r>
        <w:t>Stores company_id, company_name, location, and description.</w:t>
      </w:r>
    </w:p>
    <w:p>
      <w:pPr>
        <w:pStyle w:val="ListBullet"/>
      </w:pPr>
      <w:r>
        <w:rPr>
          <w:b/>
        </w:rPr>
        <w:t xml:space="preserve">jobs: </w:t>
      </w:r>
      <w:r>
        <w:t>Stores job_id, recruiter_id (FK), company_id (FK), title, skills_required, location, salary, and job_type.</w:t>
      </w:r>
    </w:p>
    <w:p>
      <w:pPr>
        <w:pStyle w:val="ListBullet"/>
      </w:pPr>
      <w:r>
        <w:rPr>
          <w:b/>
        </w:rPr>
        <w:t xml:space="preserve">applications: </w:t>
      </w:r>
      <w:r>
        <w:t>Stores application_id, job_id (FK), user_id (FK), status, and applied_at timestamp.</w:t>
      </w:r>
    </w:p>
    <w:p>
      <w:pPr>
        <w:pStyle w:val="ListBullet"/>
      </w:pPr>
      <w:r>
        <w:rPr>
          <w:b/>
        </w:rPr>
        <w:t xml:space="preserve">saved_jobs: </w:t>
      </w:r>
      <w:r>
        <w:t>Stores saved_id, job_id (FK), user_id (FK), and saved_at timestamp.</w:t>
      </w:r>
    </w:p>
    <w:p>
      <w:pPr>
        <w:pStyle w:val="Heading1"/>
      </w:pPr>
      <w:r>
        <w:t>6. Conclusion</w:t>
      </w:r>
    </w:p>
    <w:p>
      <w:r>
        <w:t>The Job Portal Management System provides a comprehensive, user-friendly interface backed by a secure and scalable backend. With the integration of Resume-Based Searching, the platform significantly reduces the friction of the job hunting process, delivering highly personalized job recommendations to candidates while ensuring recruiters reach the most qualified talent.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