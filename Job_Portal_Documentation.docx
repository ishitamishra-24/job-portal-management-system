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3C1" w:rsidRDefault="00D545BE">
      <w:pPr>
        <w:pStyle w:val="Title"/>
      </w:pPr>
      <w:r>
        <w:t>Technical Documentation: Job Portal Management System</w:t>
      </w:r>
    </w:p>
    <w:p w:rsidR="001C53C1" w:rsidRDefault="00D545BE">
      <w:pPr>
        <w:pStyle w:val="Heading2"/>
      </w:pPr>
      <w:r>
        <w:t>1. Project Overview</w:t>
      </w:r>
    </w:p>
    <w:p w:rsidR="001C53C1" w:rsidRDefault="00D545BE">
      <w:r>
        <w:t xml:space="preserve">The Job Portal Management System is a dynamic web-based application designed to bridge the gap between job seekers (candidates) and employers (recruiters). Built using Python's </w:t>
      </w:r>
      <w:r>
        <w:t>Flask framework and backed by a robust MySQL database, the platform provides a centralized hub where employers can post job vacancies and candidates can search, filter, and apply for roles. The system offers distinct user interfaces and dashboards tailored</w:t>
      </w:r>
      <w:r>
        <w:t xml:space="preserve"> to the specific needs of candidates and recruiters.</w:t>
      </w:r>
    </w:p>
    <w:p w:rsidR="001C53C1" w:rsidRDefault="00D545BE">
      <w:pPr>
        <w:pStyle w:val="Heading2"/>
      </w:pPr>
      <w:r>
        <w:t>2. Problem Statement</w:t>
      </w:r>
    </w:p>
    <w:p w:rsidR="001C53C1" w:rsidRDefault="00D545BE">
      <w:r>
        <w:t>The traditional job-seeking process is often fragmented, relying on dispersed classifieds, unorganized social media posts, or direct company websites. This fragmentation makes it dif</w:t>
      </w:r>
      <w:r>
        <w:t>ficult for candidates to find relevant opportunities and for recruiters to manage applicant pipelines efficiently. There is a need for a unified, intuitive, and secure platform that streamlines the recruitment lifecycle, offering reliable job matching, app</w:t>
      </w:r>
      <w:r>
        <w:t>lication tracking, and profile management for both parties.</w:t>
      </w:r>
    </w:p>
    <w:p w:rsidR="001C53C1" w:rsidRDefault="00D545BE">
      <w:pPr>
        <w:pStyle w:val="Heading2"/>
      </w:pPr>
      <w:r>
        <w:t>3. Objectives</w:t>
      </w:r>
    </w:p>
    <w:p w:rsidR="001C53C1" w:rsidRDefault="00D545BE">
      <w:r>
        <w:t>• Centralize Recruitment: Provide a single platform connecting recruiters and candidates seamlessly.</w:t>
      </w:r>
    </w:p>
    <w:p w:rsidR="001C53C1" w:rsidRDefault="00D545BE">
      <w:r>
        <w:t>• Streamline Job Discovery: Enable candidates to find suitable jobs quickly using</w:t>
      </w:r>
      <w:r>
        <w:t xml:space="preserve"> advanced search and filtering mechanisms.</w:t>
      </w:r>
    </w:p>
    <w:p w:rsidR="001C53C1" w:rsidRDefault="00D545BE">
      <w:r>
        <w:t>• Simplify Job Management: Allow recruiters to post, view, and delete job listings efficiently through a dedicated dashboard.</w:t>
      </w:r>
    </w:p>
    <w:p w:rsidR="001C53C1" w:rsidRDefault="00D545BE">
      <w:r>
        <w:t xml:space="preserve">• Enhance User Experience: Deliver a responsive, modern, and accessible user interface </w:t>
      </w:r>
      <w:r>
        <w:t>using Bootstrap 5.</w:t>
      </w:r>
    </w:p>
    <w:p w:rsidR="001C53C1" w:rsidRDefault="00D545BE">
      <w:r>
        <w:t>• Data Integrity and Security: Ensure safe handling of user data, applications, and authentication using a structured relational database (MySQL).</w:t>
      </w:r>
    </w:p>
    <w:p w:rsidR="001C53C1" w:rsidRDefault="00D545BE">
      <w:pPr>
        <w:pStyle w:val="Heading2"/>
      </w:pPr>
      <w:r>
        <w:t>4. Features</w:t>
      </w:r>
    </w:p>
    <w:p w:rsidR="001C53C1" w:rsidRDefault="00D545BE">
      <w:pPr>
        <w:pStyle w:val="Heading3"/>
      </w:pPr>
      <w:r>
        <w:t>For Candidates:</w:t>
      </w:r>
    </w:p>
    <w:p w:rsidR="001C53C1" w:rsidRDefault="00D545BE">
      <w:r>
        <w:t>• Registration &amp; Authentication: Secure account creation and l</w:t>
      </w:r>
      <w:r>
        <w:t>ogin.</w:t>
      </w:r>
    </w:p>
    <w:p w:rsidR="001C53C1" w:rsidRDefault="00D545BE">
      <w:r>
        <w:t>• Job Search &amp; Filtering: Search jobs by keywords, location, and job type (Full Time, Remote, etc.).</w:t>
      </w:r>
    </w:p>
    <w:p w:rsidR="001C53C1" w:rsidRDefault="00D545BE">
      <w:r>
        <w:lastRenderedPageBreak/>
        <w:t>• Job Application: Apply for open positions with a single click.</w:t>
      </w:r>
    </w:p>
    <w:p w:rsidR="001C53C1" w:rsidRDefault="00D545BE">
      <w:r>
        <w:t>• Save Jobs: Bookmark jobs to review or apply for later.</w:t>
      </w:r>
    </w:p>
    <w:p w:rsidR="001C53C1" w:rsidRDefault="00D545BE">
      <w:r>
        <w:t>• Resume Upload: Upload res</w:t>
      </w:r>
      <w:r>
        <w:t>umes (PDF/DOCX) securely to the platform.</w:t>
      </w:r>
    </w:p>
    <w:p w:rsidR="001C53C1" w:rsidRDefault="00D545BE">
      <w:r>
        <w:t>• Candidate Dashboard: Track the status of submitted applications and view applied jobs history.</w:t>
      </w:r>
    </w:p>
    <w:p w:rsidR="001C53C1" w:rsidRDefault="00D545BE">
      <w:pPr>
        <w:pStyle w:val="Heading3"/>
      </w:pPr>
      <w:r>
        <w:t>For Recruiters:</w:t>
      </w:r>
    </w:p>
    <w:p w:rsidR="001C53C1" w:rsidRDefault="00D545BE">
      <w:r>
        <w:t>• Registration &amp; Authentication: Secure employer account management.</w:t>
      </w:r>
    </w:p>
    <w:p w:rsidR="001C53C1" w:rsidRDefault="00D545BE">
      <w:r>
        <w:t xml:space="preserve">• Job Posting: Publish detailed </w:t>
      </w:r>
      <w:r>
        <w:t>job postings (Title, Salary, Location, Type, Skills Required).</w:t>
      </w:r>
    </w:p>
    <w:p w:rsidR="001C53C1" w:rsidRDefault="00D545BE">
      <w:r>
        <w:t>• Job Management: View active job postings, track the number of applicants per job, and delete outdated listings.</w:t>
      </w:r>
    </w:p>
    <w:p w:rsidR="001C53C1" w:rsidRDefault="00D545BE">
      <w:r>
        <w:t>• Employer Dashboard: Centralized view of total active jobs and total overall a</w:t>
      </w:r>
      <w:r>
        <w:t>pplicants.</w:t>
      </w:r>
    </w:p>
    <w:p w:rsidR="001C53C1" w:rsidRDefault="00D545BE">
      <w:pPr>
        <w:pStyle w:val="Heading2"/>
      </w:pPr>
      <w:r>
        <w:t>5. Technologies Used</w:t>
      </w:r>
    </w:p>
    <w:p w:rsidR="001C53C1" w:rsidRDefault="00D545BE">
      <w:r>
        <w:t>• Backend: Python 3.x, Flask (Web Framework)</w:t>
      </w:r>
    </w:p>
    <w:p w:rsidR="001C53C1" w:rsidRDefault="00D545BE">
      <w:r>
        <w:t>• Database: MySQL, pymysql (Database Driver)</w:t>
      </w:r>
    </w:p>
    <w:p w:rsidR="001C53C1" w:rsidRDefault="00D545BE">
      <w:r>
        <w:t>• Frontend: HTML5, CSS3, JavaScript, Bootstrap 5.3 (CSS Framework)</w:t>
      </w:r>
    </w:p>
    <w:p w:rsidR="001C53C1" w:rsidRDefault="00D545BE">
      <w:r>
        <w:t>• Templating Engine: Jinja2</w:t>
      </w:r>
    </w:p>
    <w:p w:rsidR="001C53C1" w:rsidRDefault="00D545BE">
      <w:r>
        <w:t>• Version Control: Git</w:t>
      </w:r>
    </w:p>
    <w:p w:rsidR="001C53C1" w:rsidRDefault="00D545BE">
      <w:pPr>
        <w:pStyle w:val="Heading2"/>
      </w:pPr>
      <w:r>
        <w:t xml:space="preserve">6. System </w:t>
      </w:r>
      <w:r>
        <w:t>Architecture</w:t>
      </w:r>
    </w:p>
    <w:p w:rsidR="001C53C1" w:rsidRDefault="00D545BE">
      <w:r>
        <w:t>The project follows a classic Model-View-Controller (MVC) architectural pattern adapted for Flask:</w:t>
      </w:r>
    </w:p>
    <w:p w:rsidR="001C53C1" w:rsidRDefault="00D545BE">
      <w:r>
        <w:t>• Model (Database Layer): MySQL handles data persistence. Raw SQL queries are executed via the pymysql cursor to interface with the database.</w:t>
      </w:r>
    </w:p>
    <w:p w:rsidR="001C53C1" w:rsidRDefault="00D545BE">
      <w:r>
        <w:t xml:space="preserve">• </w:t>
      </w:r>
      <w:r>
        <w:t>View (Presentation Layer): Jinja2 templates (.html) rendered with dynamic data passed from the backend.</w:t>
      </w:r>
    </w:p>
    <w:p w:rsidR="001C53C1" w:rsidRDefault="00D545BE">
      <w:r>
        <w:t>• Controller (Application Logic): app.py contains the routing mechanisms, business logic, authentication state management, and database query executions</w:t>
      </w:r>
      <w:r>
        <w:t>.</w:t>
      </w:r>
    </w:p>
    <w:p w:rsidR="001C53C1" w:rsidRDefault="00D545BE">
      <w:pPr>
        <w:pStyle w:val="Heading2"/>
      </w:pPr>
      <w:r>
        <w:t>7. Module Explanation</w:t>
      </w:r>
    </w:p>
    <w:p w:rsidR="001C53C1" w:rsidRDefault="00D545BE">
      <w:r>
        <w:t>1. Authentication Module: Manages user sessions. Handles secure registration and role-based login.</w:t>
      </w:r>
    </w:p>
    <w:p w:rsidR="001C53C1" w:rsidRDefault="00D545BE">
      <w:r>
        <w:lastRenderedPageBreak/>
        <w:t>2. Job Management Module: Handles the creation (POST), retrieval (GET), and deletion (DELETE) of job records. Includes dynamic filter</w:t>
      </w:r>
      <w:r>
        <w:t>ing logic.</w:t>
      </w:r>
    </w:p>
    <w:p w:rsidR="001C53C1" w:rsidRDefault="00D545BE">
      <w:r>
        <w:t>3. Application Module: Records the relationship between a candidate and a job. Prevents duplicate applications.</w:t>
      </w:r>
    </w:p>
    <w:p w:rsidR="001C53C1" w:rsidRDefault="00D545BE">
      <w:r>
        <w:t>4. Dashboard Module: Renders personalized views based on the user role. Fetches real-time statistics.</w:t>
      </w:r>
    </w:p>
    <w:p w:rsidR="001C53C1" w:rsidRDefault="00D545BE">
      <w:pPr>
        <w:pStyle w:val="Heading2"/>
      </w:pPr>
      <w:r>
        <w:t>8. Database Schema Explanation</w:t>
      </w:r>
    </w:p>
    <w:p w:rsidR="001C53C1" w:rsidRDefault="00D545BE">
      <w:r>
        <w:t>The database (jobportal) consists of a normalized relational schema:</w:t>
      </w:r>
    </w:p>
    <w:p w:rsidR="001C53C1" w:rsidRDefault="00D545BE">
      <w:r>
        <w:t>• users: user_id (PK), fullname, email, password, role.</w:t>
      </w:r>
    </w:p>
    <w:p w:rsidR="001C53C1" w:rsidRDefault="00D545BE">
      <w:r>
        <w:t>• companies: company_id (PK), company_name, location, description, website.</w:t>
      </w:r>
    </w:p>
    <w:p w:rsidR="001C53C1" w:rsidRDefault="00D545BE">
      <w:r>
        <w:t>• jobs: job_id (PK), recruiter_id (FK), company_id (FK)</w:t>
      </w:r>
      <w:r>
        <w:t>, title, skills_required, location, salary, job_type.</w:t>
      </w:r>
    </w:p>
    <w:p w:rsidR="001C53C1" w:rsidRDefault="00D545BE">
      <w:r>
        <w:t>• applications: application_id (PK), job_id (FK), user_id (FK), status, applied_at.</w:t>
      </w:r>
    </w:p>
    <w:p w:rsidR="001C53C1" w:rsidRDefault="00D545BE">
      <w:r>
        <w:t>• saved_jobs: saved_id (PK), job_id (FK), user_id (FK).</w:t>
      </w:r>
    </w:p>
    <w:p w:rsidR="001C53C1" w:rsidRDefault="00D545BE">
      <w:pPr>
        <w:pStyle w:val="Heading2"/>
      </w:pPr>
      <w:r>
        <w:t>9. Workflow</w:t>
      </w:r>
    </w:p>
    <w:p w:rsidR="001C53C1" w:rsidRDefault="00D545BE">
      <w:r>
        <w:t xml:space="preserve">1. A user arrives at the Home Page and can browse </w:t>
      </w:r>
      <w:r>
        <w:t>featured jobs or search by keyword.</w:t>
      </w:r>
    </w:p>
    <w:p w:rsidR="001C53C1" w:rsidRDefault="00D545BE">
      <w:r>
        <w:t>2. The user registers an account, selecting either Candidate or Recruiter role.</w:t>
      </w:r>
    </w:p>
    <w:p w:rsidR="001C53C1" w:rsidRDefault="00D545BE">
      <w:r>
        <w:t>3. If Recruiter: The user is redirected to the Employer Dashboard to post and manage jobs.</w:t>
      </w:r>
    </w:p>
    <w:p w:rsidR="001C53C1" w:rsidRDefault="00D545BE">
      <w:r>
        <w:t xml:space="preserve">4. If Candidate: The user searches/filters jobs </w:t>
      </w:r>
      <w:r>
        <w:t>and applies for them.</w:t>
      </w:r>
    </w:p>
    <w:p w:rsidR="001C53C1" w:rsidRDefault="00D545BE">
      <w:r>
        <w:t>5. The application is logged in the MySQL database and tracked via the Candidate Dashboard.</w:t>
      </w:r>
    </w:p>
    <w:p w:rsidR="001C53C1" w:rsidRDefault="00D545BE">
      <w:pPr>
        <w:pStyle w:val="Heading2"/>
      </w:pPr>
      <w:r>
        <w:t>10. API &amp; Route Details</w:t>
      </w:r>
    </w:p>
    <w:p w:rsidR="001C53C1" w:rsidRDefault="00D545BE">
      <w:r>
        <w:t>• GET / : Renders homepage</w:t>
      </w:r>
    </w:p>
    <w:p w:rsidR="001C53C1" w:rsidRDefault="00D545BE">
      <w:r>
        <w:t>• GET /jobs : Job listing page with filtering</w:t>
      </w:r>
    </w:p>
    <w:p w:rsidR="001C53C1" w:rsidRDefault="00D545BE">
      <w:r>
        <w:t>• GET /job/&lt;job_id&gt; : Job details page</w:t>
      </w:r>
    </w:p>
    <w:p w:rsidR="001C53C1" w:rsidRDefault="00D545BE">
      <w:r>
        <w:t xml:space="preserve">• </w:t>
      </w:r>
      <w:r>
        <w:t>GET/POST /login &amp; /register : Authentication routes</w:t>
      </w:r>
    </w:p>
    <w:p w:rsidR="001C53C1" w:rsidRDefault="00D545BE">
      <w:r>
        <w:t>• GET /candidate/dashboard &amp; /recruiter/dashboard : Role-specific dashboards</w:t>
      </w:r>
    </w:p>
    <w:p w:rsidR="001C53C1" w:rsidRDefault="00D545BE">
      <w:r>
        <w:t>• POST /post_job : Inserts new job record</w:t>
      </w:r>
    </w:p>
    <w:p w:rsidR="001C53C1" w:rsidRDefault="00D545BE">
      <w:r>
        <w:t>• POST /apply/&lt;job_id&gt; : Records job application</w:t>
      </w:r>
    </w:p>
    <w:p w:rsidR="001C53C1" w:rsidRDefault="00D545BE">
      <w:r>
        <w:lastRenderedPageBreak/>
        <w:t>• POST /save_job/&lt;job_id&gt; : Bookmark</w:t>
      </w:r>
      <w:r>
        <w:t>s a job</w:t>
      </w:r>
    </w:p>
    <w:p w:rsidR="001C53C1" w:rsidRDefault="00D545BE">
      <w:r>
        <w:t>• POST /upload_resume : Uploads resume to file system</w:t>
      </w:r>
    </w:p>
    <w:p w:rsidR="001C53C1" w:rsidRDefault="00D545BE">
      <w:r>
        <w:t>• POST /delete_job/&lt;job_id&gt; : Deletes a job posting</w:t>
      </w:r>
    </w:p>
    <w:p w:rsidR="001C53C1" w:rsidRDefault="00D545BE">
      <w:pPr>
        <w:pStyle w:val="Heading2"/>
      </w:pPr>
      <w:r>
        <w:t>11. Installation Steps</w:t>
      </w:r>
    </w:p>
    <w:p w:rsidR="001C53C1" w:rsidRDefault="00D545BE">
      <w:r>
        <w:t>1. Clone the repository.</w:t>
      </w:r>
    </w:p>
    <w:p w:rsidR="001C53C1" w:rsidRDefault="00D545BE">
      <w:r>
        <w:t>2. Set up a Python Virtual Environment: python -m venv venv</w:t>
      </w:r>
    </w:p>
    <w:p w:rsidR="001C53C1" w:rsidRDefault="00D545BE">
      <w:r>
        <w:t>3. Install dependencies: pip insta</w:t>
      </w:r>
      <w:r>
        <w:t>ll -r requirements.txt</w:t>
      </w:r>
    </w:p>
    <w:p w:rsidR="001C53C1" w:rsidRDefault="00D545BE">
      <w:r>
        <w:t>4. Set up MySQL database with jobportal schema and configure credentials in app.py</w:t>
      </w:r>
    </w:p>
    <w:p w:rsidR="001C53C1" w:rsidRDefault="00D545BE">
      <w:r>
        <w:t>5. Run the application: python app.py</w:t>
      </w:r>
    </w:p>
    <w:p w:rsidR="001C53C1" w:rsidRDefault="00D545BE">
      <w:r>
        <w:t>6. Access at http://127.0.0.1:5000</w:t>
      </w:r>
    </w:p>
    <w:p w:rsidR="001C53C1" w:rsidRDefault="00D545BE">
      <w:pPr>
        <w:pStyle w:val="Heading2"/>
      </w:pPr>
      <w:r>
        <w:t>12. Screenshots Placeholders</w:t>
      </w:r>
    </w:p>
    <w:p w:rsidR="001C53C1" w:rsidRDefault="00D545BE">
      <w:r>
        <w:t>[Insert Screenshot 1: Home Page &amp; Search Bar]</w:t>
      </w:r>
    </w:p>
    <w:p w:rsidR="001C53C1" w:rsidRDefault="00D545BE">
      <w:r>
        <w:t>[I</w:t>
      </w:r>
      <w:r>
        <w:t>nsert Screenshot 2: User Registration Form]</w:t>
      </w:r>
    </w:p>
    <w:p w:rsidR="001C53C1" w:rsidRDefault="00D545BE">
      <w:r>
        <w:t>[Insert Screenshot 3: Job Listing &amp; Filter Page]</w:t>
      </w:r>
    </w:p>
    <w:p w:rsidR="001C53C1" w:rsidRDefault="00D545BE">
      <w:r>
        <w:t>[Insert Screenshot 4: Candidate Dashboard]</w:t>
      </w:r>
    </w:p>
    <w:p w:rsidR="001C53C1" w:rsidRDefault="00D545BE">
      <w:r>
        <w:t>[Insert Screenshot 5: Recruiter Dashboard &amp; Post Job Modal]</w:t>
      </w:r>
    </w:p>
    <w:p w:rsidR="001C53C1" w:rsidRDefault="00D545BE">
      <w:pPr>
        <w:pStyle w:val="Heading2"/>
      </w:pPr>
      <w:r>
        <w:t>13. Challenges Faced</w:t>
      </w:r>
    </w:p>
    <w:p w:rsidR="001C53C1" w:rsidRDefault="00D545BE">
      <w:r>
        <w:t>• Schema Mapping &amp; Data Integrity: Ensu</w:t>
      </w:r>
      <w:r>
        <w:t>ring that job applications gracefully cascade or halt deletion when a recruiter attempts to delete a job.</w:t>
      </w:r>
    </w:p>
    <w:p w:rsidR="001C53C1" w:rsidRDefault="00D545BE">
      <w:r>
        <w:t>• Dynamic Form Filtering: Constructing dynamic SQL queries in Python that safely handle varying active filters while avoiding SQL injection vulnerabil</w:t>
      </w:r>
      <w:r>
        <w:t>ities.</w:t>
      </w:r>
    </w:p>
    <w:p w:rsidR="001C53C1" w:rsidRDefault="00D545BE">
      <w:r>
        <w:t>• UI/UX Consistency: Integrating Bootstrap modals and managing state shifts seamlessly between user roles.</w:t>
      </w:r>
    </w:p>
    <w:p w:rsidR="001C53C1" w:rsidRDefault="00D545BE">
      <w:pPr>
        <w:pStyle w:val="Heading2"/>
      </w:pPr>
      <w:r>
        <w:t>14. Future Scope</w:t>
      </w:r>
    </w:p>
    <w:p w:rsidR="001C53C1" w:rsidRDefault="00D545BE">
      <w:r>
        <w:t>• Password Hashing (bcrypt/werkzeug.security)</w:t>
      </w:r>
    </w:p>
    <w:p w:rsidR="001C53C1" w:rsidRDefault="00D545BE">
      <w:r>
        <w:t>• Advanced Admin Panel</w:t>
      </w:r>
    </w:p>
    <w:p w:rsidR="001C53C1" w:rsidRDefault="00D545BE">
      <w:r>
        <w:t>• Email Notifications via SMTP</w:t>
      </w:r>
    </w:p>
    <w:p w:rsidR="001C53C1" w:rsidRDefault="00D545BE">
      <w:r>
        <w:t>• Resume Parsing via NLP</w:t>
      </w:r>
    </w:p>
    <w:p w:rsidR="001C53C1" w:rsidRDefault="00D545BE">
      <w:pPr>
        <w:pStyle w:val="Heading2"/>
      </w:pPr>
      <w:r>
        <w:lastRenderedPageBreak/>
        <w:t>15. Conclusion</w:t>
      </w:r>
    </w:p>
    <w:p w:rsidR="001C53C1" w:rsidRDefault="00D545BE">
      <w:r>
        <w:t>The Job Portal Management System successfully demonstrates the integration of a Python web framework with a relational database to solve a real-world problem. The application is lightweight, responsive, and provides a solid foundation for bo</w:t>
      </w:r>
      <w:r>
        <w:t>th employers and job seekers, serving as an excellent proof-of-concept for modern web development architectures.</w:t>
      </w:r>
    </w:p>
    <w:p w:rsidR="001C53C1" w:rsidRDefault="00D545BE">
      <w:r>
        <w:br w:type="page"/>
      </w:r>
    </w:p>
    <w:p w:rsidR="001C53C1" w:rsidRDefault="00D545BE">
      <w:pPr>
        <w:pStyle w:val="Title"/>
      </w:pPr>
      <w:r>
        <w:lastRenderedPageBreak/>
        <w:t>Project Diagrams (Mermaid.js Source)</w:t>
      </w:r>
    </w:p>
    <w:p w:rsidR="001C53C1" w:rsidRDefault="00D545BE">
      <w:r>
        <w:t>NOTE: Microsoft Word cannot render Mermaid graphs directly. The following blocks contain the raw Mermaid</w:t>
      </w:r>
      <w:r>
        <w:t>.js syntax. You can paste these code blocks into the Mermaid Live Editor (https://mermaid.live) to generate the visual graphical images, and then simply paste the downloaded images back into this Word document in place of the text.</w:t>
      </w:r>
    </w:p>
    <w:p w:rsidR="001C53C1" w:rsidRDefault="00D545BE">
      <w:pPr>
        <w:pStyle w:val="Heading2"/>
      </w:pPr>
      <w:r>
        <w:t>1. Use Case Diagram</w:t>
      </w:r>
    </w:p>
    <w:p w:rsidR="00D545BE" w:rsidRDefault="00D545BE" w:rsidP="00D545BE"/>
    <w:p w:rsidR="00D545BE" w:rsidRPr="00D545BE" w:rsidRDefault="00D545BE" w:rsidP="00D545BE">
      <w:r w:rsidRPr="00D545BE">
        <w:drawing>
          <wp:inline distT="0" distB="0" distL="0" distR="0" wp14:anchorId="1B144816" wp14:editId="44F6AB97">
            <wp:extent cx="4182059" cy="5077534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07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BE" w:rsidRDefault="00D545BE"/>
    <w:p w:rsidR="00D545BE" w:rsidRDefault="00D545BE">
      <w:pPr>
        <w:pStyle w:val="Heading2"/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</w:pPr>
    </w:p>
    <w:p w:rsidR="001C53C1" w:rsidRDefault="00D545BE" w:rsidP="00D545BE">
      <w:pPr>
        <w:pStyle w:val="Heading2"/>
      </w:pPr>
      <w:r>
        <w:t>2. Entity-Relationship (ER) Diagram</w:t>
      </w:r>
    </w:p>
    <w:p w:rsidR="00D545BE" w:rsidRDefault="00D545BE"/>
    <w:p w:rsidR="00D545BE" w:rsidRDefault="00D545BE">
      <w:r w:rsidRPr="00D545BE">
        <w:drawing>
          <wp:inline distT="0" distB="0" distL="0" distR="0" wp14:anchorId="7A96CF14" wp14:editId="556075A8">
            <wp:extent cx="5486400" cy="2750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45BE" w:rsidRDefault="00D545BE">
      <w:pPr>
        <w:pStyle w:val="Heading2"/>
      </w:pPr>
    </w:p>
    <w:p w:rsidR="00D545BE" w:rsidRDefault="00D545BE">
      <w:pPr>
        <w:pStyle w:val="Heading2"/>
      </w:pPr>
    </w:p>
    <w:p w:rsidR="001C53C1" w:rsidRDefault="00D545BE">
      <w:pPr>
        <w:pStyle w:val="Heading2"/>
      </w:pPr>
      <w:r>
        <w:t>3. Class Diagram</w:t>
      </w:r>
    </w:p>
    <w:p w:rsidR="00D545BE" w:rsidRPr="00D545BE" w:rsidRDefault="00D545BE" w:rsidP="00D545BE">
      <w:r w:rsidRPr="00D545BE">
        <w:drawing>
          <wp:inline distT="0" distB="0" distL="0" distR="0" wp14:anchorId="40884381" wp14:editId="469288B3">
            <wp:extent cx="3863701" cy="279049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77303" cy="280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45BE">
        <w:drawing>
          <wp:inline distT="0" distB="0" distL="0" distR="0" wp14:anchorId="01A560E8" wp14:editId="40834C38">
            <wp:extent cx="3862551" cy="3669217"/>
            <wp:effectExtent l="0" t="0" r="508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2477" cy="367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BE" w:rsidRDefault="00D545BE">
      <w:pPr>
        <w:pStyle w:val="Heading2"/>
      </w:pPr>
      <w:r>
        <w:lastRenderedPageBreak/>
        <w:t>4. Workflow Flowchart</w:t>
      </w:r>
      <w:r w:rsidRPr="00D545BE">
        <w:rPr>
          <w:rFonts w:ascii="Arial" w:eastAsiaTheme="minorEastAsia" w:hAnsi="Arial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14B79C0B" wp14:editId="48733286">
            <wp:extent cx="4296375" cy="5572903"/>
            <wp:effectExtent l="0" t="0" r="952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BE" w:rsidRDefault="00D545BE">
      <w:pPr>
        <w:pStyle w:val="Heading2"/>
      </w:pPr>
    </w:p>
    <w:p w:rsidR="00D545BE" w:rsidRDefault="00D545BE">
      <w:pPr>
        <w:pStyle w:val="Heading2"/>
      </w:pPr>
    </w:p>
    <w:p w:rsidR="00D545BE" w:rsidRDefault="00D545BE">
      <w:pPr>
        <w:pStyle w:val="Heading2"/>
      </w:pPr>
    </w:p>
    <w:p w:rsidR="00D545BE" w:rsidRDefault="00D545BE">
      <w:pPr>
        <w:pStyle w:val="Heading2"/>
      </w:pPr>
    </w:p>
    <w:p w:rsidR="00D545BE" w:rsidRDefault="00D545BE">
      <w:pPr>
        <w:pStyle w:val="Heading2"/>
      </w:pPr>
    </w:p>
    <w:p w:rsidR="00D545BE" w:rsidRDefault="00D545BE">
      <w:pPr>
        <w:pStyle w:val="Heading2"/>
      </w:pPr>
    </w:p>
    <w:p w:rsidR="001C53C1" w:rsidRDefault="00D545BE">
      <w:pPr>
        <w:pStyle w:val="Heading2"/>
      </w:pPr>
      <w:r>
        <w:lastRenderedPageBreak/>
        <w:t>5. System Architecture Diagram</w:t>
      </w:r>
    </w:p>
    <w:p w:rsidR="001C53C1" w:rsidRDefault="00D545BE">
      <w:r w:rsidRPr="00D545BE">
        <w:drawing>
          <wp:inline distT="0" distB="0" distL="0" distR="0" wp14:anchorId="58EB484E" wp14:editId="58624BB8">
            <wp:extent cx="4706007" cy="538237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538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3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C53C1"/>
    <w:rsid w:val="0029639D"/>
    <w:rsid w:val="00326F90"/>
    <w:rsid w:val="00AA1D8D"/>
    <w:rsid w:val="00B47730"/>
    <w:rsid w:val="00CB0664"/>
    <w:rsid w:val="00D54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54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5B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D545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5B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003627-A56C-47C3-B74A-4C44022AB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7262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DEll</cp:lastModifiedBy>
  <cp:revision>2</cp:revision>
  <dcterms:created xsi:type="dcterms:W3CDTF">2013-12-23T23:15:00Z</dcterms:created>
  <dcterms:modified xsi:type="dcterms:W3CDTF">2026-05-19T18:57:00Z</dcterms:modified>
  <cp:category/>
</cp:coreProperties>
</file>